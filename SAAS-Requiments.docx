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Management System (SaaS) – Complete Documentation</w:t>
      </w:r>
    </w:p>
    <w:p>
      <w:pPr>
        <w:pStyle w:val="Heading1"/>
      </w:pPr>
      <w:r>
        <w:t>1. Overview</w:t>
      </w:r>
    </w:p>
    <w:p>
      <w:r>
        <w:t>This document outlines a production-level School Management System suitable for a SaaS platform that can support multiple schools, students, teachers, and administrative operations.</w:t>
      </w:r>
    </w:p>
    <w:p>
      <w:pPr>
        <w:pStyle w:val="Heading1"/>
      </w:pPr>
      <w:r>
        <w:t>2. Core Modules</w:t>
      </w:r>
    </w:p>
    <w:p>
      <w:pPr>
        <w:pStyle w:val="ListBullet"/>
      </w:pPr>
      <w:r>
        <w:t>Student Management</w:t>
      </w:r>
    </w:p>
    <w:p>
      <w:pPr>
        <w:pStyle w:val="ListBullet"/>
      </w:pPr>
      <w:r>
        <w:t>Admission Management</w:t>
      </w:r>
    </w:p>
    <w:p>
      <w:pPr>
        <w:pStyle w:val="ListBullet"/>
      </w:pPr>
      <w:r>
        <w:t>Attendance System</w:t>
      </w:r>
    </w:p>
    <w:p>
      <w:pPr>
        <w:pStyle w:val="ListBullet"/>
      </w:pPr>
      <w:r>
        <w:t>Exam &amp; Result Management</w:t>
      </w:r>
    </w:p>
    <w:p>
      <w:pPr>
        <w:pStyle w:val="ListBullet"/>
      </w:pPr>
      <w:r>
        <w:t>Fee &amp; Finance Management</w:t>
      </w:r>
    </w:p>
    <w:p>
      <w:pPr>
        <w:pStyle w:val="ListBullet"/>
      </w:pPr>
      <w:r>
        <w:t>Teacher &amp; Staff Management</w:t>
      </w:r>
    </w:p>
    <w:p>
      <w:pPr>
        <w:pStyle w:val="ListBullet"/>
      </w:pPr>
      <w:r>
        <w:t>Payroll System</w:t>
      </w:r>
    </w:p>
    <w:p>
      <w:pPr>
        <w:pStyle w:val="ListBullet"/>
      </w:pPr>
      <w:r>
        <w:t>Class &amp; Subject Management</w:t>
      </w:r>
    </w:p>
    <w:p>
      <w:pPr>
        <w:pStyle w:val="ListBullet"/>
      </w:pPr>
      <w:r>
        <w:t>Timetable Management</w:t>
      </w:r>
    </w:p>
    <w:p>
      <w:pPr>
        <w:pStyle w:val="ListBullet"/>
      </w:pPr>
      <w:r>
        <w:t>Library Management</w:t>
      </w:r>
    </w:p>
    <w:p>
      <w:pPr>
        <w:pStyle w:val="ListBullet"/>
      </w:pPr>
      <w:r>
        <w:t>Transport Management</w:t>
      </w:r>
    </w:p>
    <w:p>
      <w:pPr>
        <w:pStyle w:val="ListBullet"/>
      </w:pPr>
      <w:r>
        <w:t>Hostel Management</w:t>
      </w:r>
    </w:p>
    <w:p>
      <w:pPr>
        <w:pStyle w:val="ListBullet"/>
      </w:pPr>
      <w:r>
        <w:t>Parent Portal</w:t>
      </w:r>
    </w:p>
    <w:p>
      <w:pPr>
        <w:pStyle w:val="ListBullet"/>
      </w:pPr>
      <w:r>
        <w:t>Communication System</w:t>
      </w:r>
    </w:p>
    <w:p>
      <w:pPr>
        <w:pStyle w:val="ListBullet"/>
      </w:pPr>
      <w:r>
        <w:t>Reports &amp; Analytics</w:t>
      </w:r>
    </w:p>
    <w:p>
      <w:pPr>
        <w:pStyle w:val="ListBullet"/>
      </w:pPr>
      <w:r>
        <w:t>Role Based Access Control (RBAC)</w:t>
      </w:r>
    </w:p>
    <w:p>
      <w:pPr>
        <w:pStyle w:val="ListBullet"/>
      </w:pPr>
      <w:r>
        <w:t>Audit Logs</w:t>
      </w:r>
    </w:p>
    <w:p>
      <w:pPr>
        <w:pStyle w:val="ListBullet"/>
      </w:pPr>
      <w:r>
        <w:t>File &amp; Document Management</w:t>
      </w:r>
    </w:p>
    <w:p>
      <w:pPr>
        <w:pStyle w:val="ListBullet"/>
      </w:pPr>
      <w:r>
        <w:t>Payment Gateway Integration</w:t>
      </w:r>
    </w:p>
    <w:p>
      <w:pPr>
        <w:pStyle w:val="ListBullet"/>
      </w:pPr>
      <w:r>
        <w:t>Multi‑School (Multi‑Tenant) Support</w:t>
      </w:r>
    </w:p>
    <w:p>
      <w:pPr>
        <w:pStyle w:val="Heading1"/>
      </w:pPr>
      <w:r>
        <w:t>3. Multi‑School SaaS Architecture</w:t>
      </w:r>
    </w:p>
    <w:p>
      <w:r>
        <w:t>A SaaS platform must support multiple schools in one system. Each record must belong to a specific school.</w:t>
      </w:r>
    </w:p>
    <w:p>
      <w:pPr>
        <w:pStyle w:val="ListBullet"/>
      </w:pPr>
      <w:r>
        <w:t>school_id</w:t>
      </w:r>
    </w:p>
    <w:p>
      <w:pPr>
        <w:pStyle w:val="ListBullet"/>
      </w:pPr>
      <w:r>
        <w:t>school_name</w:t>
      </w:r>
    </w:p>
    <w:p>
      <w:pPr>
        <w:pStyle w:val="ListBullet"/>
      </w:pPr>
      <w:r>
        <w:t>school_owner</w:t>
      </w:r>
    </w:p>
    <w:p>
      <w:pPr>
        <w:pStyle w:val="ListBullet"/>
      </w:pPr>
      <w:r>
        <w:t>school_email</w:t>
      </w:r>
    </w:p>
    <w:p>
      <w:pPr>
        <w:pStyle w:val="ListBullet"/>
      </w:pPr>
      <w:r>
        <w:t>school_phone</w:t>
      </w:r>
    </w:p>
    <w:p>
      <w:pPr>
        <w:pStyle w:val="ListBullet"/>
      </w:pPr>
      <w:r>
        <w:t>school_address</w:t>
      </w:r>
    </w:p>
    <w:p>
      <w:pPr>
        <w:pStyle w:val="ListBullet"/>
      </w:pPr>
      <w:r>
        <w:t>subscription_plan</w:t>
      </w:r>
    </w:p>
    <w:p>
      <w:pPr>
        <w:pStyle w:val="ListBullet"/>
      </w:pPr>
      <w:r>
        <w:t>subscription_start_date</w:t>
      </w:r>
    </w:p>
    <w:p>
      <w:pPr>
        <w:pStyle w:val="ListBullet"/>
      </w:pPr>
      <w:r>
        <w:t>subscription_end_date</w:t>
      </w:r>
    </w:p>
    <w:p>
      <w:pPr>
        <w:pStyle w:val="ListBullet"/>
      </w:pPr>
      <w:r>
        <w:t>school_status</w:t>
      </w:r>
    </w:p>
    <w:p>
      <w:pPr>
        <w:pStyle w:val="Heading1"/>
      </w:pPr>
      <w:r>
        <w:t>4. Academic Structure</w:t>
      </w:r>
    </w:p>
    <w:p>
      <w:pPr>
        <w:pStyle w:val="ListBullet"/>
      </w:pPr>
      <w:r>
        <w:t>academic_session</w:t>
      </w:r>
    </w:p>
    <w:p>
      <w:pPr>
        <w:pStyle w:val="ListBullet"/>
      </w:pPr>
      <w:r>
        <w:t>class</w:t>
      </w:r>
    </w:p>
    <w:p>
      <w:pPr>
        <w:pStyle w:val="ListBullet"/>
      </w:pPr>
      <w:r>
        <w:t>section</w:t>
      </w:r>
    </w:p>
    <w:p>
      <w:pPr>
        <w:pStyle w:val="ListBullet"/>
      </w:pPr>
      <w:r>
        <w:t>subject</w:t>
      </w:r>
    </w:p>
    <w:p>
      <w:pPr>
        <w:pStyle w:val="ListBullet"/>
      </w:pPr>
      <w:r>
        <w:t>class_teacher_assignment</w:t>
      </w:r>
    </w:p>
    <w:p>
      <w:pPr>
        <w:pStyle w:val="ListBullet"/>
      </w:pPr>
      <w:r>
        <w:t>subject_teacher_assignment</w:t>
      </w:r>
    </w:p>
    <w:p>
      <w:pPr>
        <w:pStyle w:val="Heading1"/>
      </w:pPr>
      <w:r>
        <w:t>5. Student System Tables</w:t>
      </w:r>
    </w:p>
    <w:p>
      <w:pPr>
        <w:pStyle w:val="ListBullet"/>
      </w:pPr>
      <w:r>
        <w:t>students</w:t>
      </w:r>
    </w:p>
    <w:p>
      <w:pPr>
        <w:pStyle w:val="ListBullet"/>
      </w:pPr>
      <w:r>
        <w:t>student_profiles</w:t>
      </w:r>
    </w:p>
    <w:p>
      <w:pPr>
        <w:pStyle w:val="ListBullet"/>
      </w:pPr>
      <w:r>
        <w:t>student_guardians</w:t>
      </w:r>
    </w:p>
    <w:p>
      <w:pPr>
        <w:pStyle w:val="ListBullet"/>
      </w:pPr>
      <w:r>
        <w:t>student_documents</w:t>
      </w:r>
    </w:p>
    <w:p>
      <w:pPr>
        <w:pStyle w:val="ListBullet"/>
      </w:pPr>
      <w:r>
        <w:t>student_promotions</w:t>
      </w:r>
    </w:p>
    <w:p>
      <w:pPr>
        <w:pStyle w:val="ListBullet"/>
      </w:pPr>
      <w:r>
        <w:t>student_enrollments</w:t>
      </w:r>
    </w:p>
    <w:p>
      <w:pPr>
        <w:pStyle w:val="ListBullet"/>
      </w:pPr>
      <w:r>
        <w:t>student_attendance</w:t>
      </w:r>
    </w:p>
    <w:p>
      <w:pPr>
        <w:pStyle w:val="ListBullet"/>
      </w:pPr>
      <w:r>
        <w:t>student_leave</w:t>
      </w:r>
    </w:p>
    <w:p>
      <w:pPr>
        <w:pStyle w:val="ListBullet"/>
      </w:pPr>
      <w:r>
        <w:t>student_behavior_records</w:t>
      </w:r>
    </w:p>
    <w:p>
      <w:pPr>
        <w:pStyle w:val="Heading1"/>
      </w:pPr>
      <w:r>
        <w:t>6. Teacher &amp; Staff Tables</w:t>
      </w:r>
    </w:p>
    <w:p>
      <w:pPr>
        <w:pStyle w:val="ListBullet"/>
      </w:pPr>
      <w:r>
        <w:t>teachers</w:t>
      </w:r>
    </w:p>
    <w:p>
      <w:pPr>
        <w:pStyle w:val="ListBullet"/>
      </w:pPr>
      <w:r>
        <w:t>teacher_profiles</w:t>
      </w:r>
    </w:p>
    <w:p>
      <w:pPr>
        <w:pStyle w:val="ListBullet"/>
      </w:pPr>
      <w:r>
        <w:t>teacher_attendance</w:t>
      </w:r>
    </w:p>
    <w:p>
      <w:pPr>
        <w:pStyle w:val="ListBullet"/>
      </w:pPr>
      <w:r>
        <w:t>teacher_leaves</w:t>
      </w:r>
    </w:p>
    <w:p>
      <w:pPr>
        <w:pStyle w:val="ListBullet"/>
      </w:pPr>
      <w:r>
        <w:t>teacher_salary</w:t>
      </w:r>
    </w:p>
    <w:p>
      <w:pPr>
        <w:pStyle w:val="ListBullet"/>
      </w:pPr>
      <w:r>
        <w:t>teacher_payroll</w:t>
      </w:r>
    </w:p>
    <w:p>
      <w:pPr>
        <w:pStyle w:val="ListBullet"/>
      </w:pPr>
      <w:r>
        <w:t>staff</w:t>
      </w:r>
    </w:p>
    <w:p>
      <w:pPr>
        <w:pStyle w:val="ListBullet"/>
      </w:pPr>
      <w:r>
        <w:t>staff_attendance</w:t>
      </w:r>
    </w:p>
    <w:p>
      <w:pPr>
        <w:pStyle w:val="Heading1"/>
      </w:pPr>
      <w:r>
        <w:t>7. Exam &amp; Result System</w:t>
      </w:r>
    </w:p>
    <w:p>
      <w:pPr>
        <w:pStyle w:val="ListBullet"/>
      </w:pPr>
      <w:r>
        <w:t>exam_sessions</w:t>
      </w:r>
    </w:p>
    <w:p>
      <w:pPr>
        <w:pStyle w:val="ListBullet"/>
      </w:pPr>
      <w:r>
        <w:t>exam_types</w:t>
      </w:r>
    </w:p>
    <w:p>
      <w:pPr>
        <w:pStyle w:val="ListBullet"/>
      </w:pPr>
      <w:r>
        <w:t>exam_schedule</w:t>
      </w:r>
    </w:p>
    <w:p>
      <w:pPr>
        <w:pStyle w:val="ListBullet"/>
      </w:pPr>
      <w:r>
        <w:t>exam_subjects</w:t>
      </w:r>
    </w:p>
    <w:p>
      <w:pPr>
        <w:pStyle w:val="ListBullet"/>
      </w:pPr>
      <w:r>
        <w:t>marks_entries</w:t>
      </w:r>
    </w:p>
    <w:p>
      <w:pPr>
        <w:pStyle w:val="ListBullet"/>
      </w:pPr>
      <w:r>
        <w:t>grades</w:t>
      </w:r>
    </w:p>
    <w:p>
      <w:pPr>
        <w:pStyle w:val="ListBullet"/>
      </w:pPr>
      <w:r>
        <w:t>report_cards</w:t>
      </w:r>
    </w:p>
    <w:p>
      <w:pPr>
        <w:pStyle w:val="Heading1"/>
      </w:pPr>
      <w:r>
        <w:t>8. Fee &amp; Financial System</w:t>
      </w:r>
    </w:p>
    <w:p>
      <w:pPr>
        <w:pStyle w:val="ListBullet"/>
      </w:pPr>
      <w:r>
        <w:t>fee_structures</w:t>
      </w:r>
    </w:p>
    <w:p>
      <w:pPr>
        <w:pStyle w:val="ListBullet"/>
      </w:pPr>
      <w:r>
        <w:t>fee_categories</w:t>
      </w:r>
    </w:p>
    <w:p>
      <w:pPr>
        <w:pStyle w:val="ListBullet"/>
      </w:pPr>
      <w:r>
        <w:t>fee_invoices</w:t>
      </w:r>
    </w:p>
    <w:p>
      <w:pPr>
        <w:pStyle w:val="ListBullet"/>
      </w:pPr>
      <w:r>
        <w:t>fee_payments</w:t>
      </w:r>
    </w:p>
    <w:p>
      <w:pPr>
        <w:pStyle w:val="ListBullet"/>
      </w:pPr>
      <w:r>
        <w:t>fee_discounts</w:t>
      </w:r>
    </w:p>
    <w:p>
      <w:pPr>
        <w:pStyle w:val="ListBullet"/>
      </w:pPr>
      <w:r>
        <w:t>fee_fines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payment_gateways</w:t>
      </w:r>
    </w:p>
    <w:p>
      <w:pPr>
        <w:pStyle w:val="Heading1"/>
      </w:pPr>
      <w:r>
        <w:t>9. Communication System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sms_logs</w:t>
      </w:r>
    </w:p>
    <w:p>
      <w:pPr>
        <w:pStyle w:val="ListBullet"/>
      </w:pPr>
      <w:r>
        <w:t>email_logs</w:t>
      </w:r>
    </w:p>
    <w:p>
      <w:pPr>
        <w:pStyle w:val="ListBullet"/>
      </w:pPr>
      <w:r>
        <w:t>parent_messages</w:t>
      </w:r>
    </w:p>
    <w:p>
      <w:pPr>
        <w:pStyle w:val="Heading1"/>
      </w:pPr>
      <w:r>
        <w:t>10. Library System</w:t>
      </w:r>
    </w:p>
    <w:p>
      <w:pPr>
        <w:pStyle w:val="ListBullet"/>
      </w:pPr>
      <w:r>
        <w:t>books</w:t>
      </w:r>
    </w:p>
    <w:p>
      <w:pPr>
        <w:pStyle w:val="ListBullet"/>
      </w:pPr>
      <w:r>
        <w:t>book_categories</w:t>
      </w:r>
    </w:p>
    <w:p>
      <w:pPr>
        <w:pStyle w:val="ListBullet"/>
      </w:pPr>
      <w:r>
        <w:t>book_issues</w:t>
      </w:r>
    </w:p>
    <w:p>
      <w:pPr>
        <w:pStyle w:val="ListBullet"/>
      </w:pPr>
      <w:r>
        <w:t>book_returns</w:t>
      </w:r>
    </w:p>
    <w:p>
      <w:pPr>
        <w:pStyle w:val="ListBullet"/>
      </w:pPr>
      <w:r>
        <w:t>library_fines</w:t>
      </w:r>
    </w:p>
    <w:p>
      <w:pPr>
        <w:pStyle w:val="Heading1"/>
      </w:pPr>
      <w:r>
        <w:t>11. Transport System</w:t>
      </w:r>
    </w:p>
    <w:p>
      <w:pPr>
        <w:pStyle w:val="ListBullet"/>
      </w:pPr>
      <w:r>
        <w:t>buses</w:t>
      </w:r>
    </w:p>
    <w:p>
      <w:pPr>
        <w:pStyle w:val="ListBullet"/>
      </w:pPr>
      <w:r>
        <w:t>drivers</w:t>
      </w:r>
    </w:p>
    <w:p>
      <w:pPr>
        <w:pStyle w:val="ListBullet"/>
      </w:pPr>
      <w:r>
        <w:t>routes</w:t>
      </w:r>
    </w:p>
    <w:p>
      <w:pPr>
        <w:pStyle w:val="ListBullet"/>
      </w:pPr>
      <w:r>
        <w:t>stops</w:t>
      </w:r>
    </w:p>
    <w:p>
      <w:pPr>
        <w:pStyle w:val="ListBullet"/>
      </w:pPr>
      <w:r>
        <w:t>transport_assignments</w:t>
      </w:r>
    </w:p>
    <w:p>
      <w:pPr>
        <w:pStyle w:val="Heading1"/>
      </w:pPr>
      <w:r>
        <w:t>12. Hostel System</w:t>
      </w:r>
    </w:p>
    <w:p>
      <w:pPr>
        <w:pStyle w:val="ListBullet"/>
      </w:pPr>
      <w:r>
        <w:t>hostels</w:t>
      </w:r>
    </w:p>
    <w:p>
      <w:pPr>
        <w:pStyle w:val="ListBullet"/>
      </w:pPr>
      <w:r>
        <w:t>rooms</w:t>
      </w:r>
    </w:p>
    <w:p>
      <w:pPr>
        <w:pStyle w:val="ListBullet"/>
      </w:pPr>
      <w:r>
        <w:t>room_allocations</w:t>
      </w:r>
    </w:p>
    <w:p>
      <w:pPr>
        <w:pStyle w:val="ListBullet"/>
      </w:pPr>
      <w:r>
        <w:t>hostel_fees</w:t>
      </w:r>
    </w:p>
    <w:p>
      <w:pPr>
        <w:pStyle w:val="Heading1"/>
      </w:pPr>
      <w:r>
        <w:t>13. Role Based Access Control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role_permissions</w:t>
      </w:r>
    </w:p>
    <w:p>
      <w:pPr>
        <w:pStyle w:val="ListBullet"/>
      </w:pPr>
      <w:r>
        <w:t>user_roles</w:t>
      </w:r>
    </w:p>
    <w:p>
      <w:pPr>
        <w:pStyle w:val="Heading1"/>
      </w:pPr>
      <w:r>
        <w:t>14. File &amp; Document Storage</w:t>
      </w:r>
    </w:p>
    <w:p>
      <w:pPr>
        <w:pStyle w:val="ListBullet"/>
      </w:pPr>
      <w:r>
        <w:t>file_uploads</w:t>
      </w:r>
    </w:p>
    <w:p>
      <w:pPr>
        <w:pStyle w:val="ListBullet"/>
      </w:pPr>
      <w:r>
        <w:t>student_documents</w:t>
      </w:r>
    </w:p>
    <w:p>
      <w:pPr>
        <w:pStyle w:val="ListBullet"/>
      </w:pPr>
      <w:r>
        <w:t>teacher_documents</w:t>
      </w:r>
    </w:p>
    <w:p>
      <w:pPr>
        <w:pStyle w:val="ListBullet"/>
      </w:pPr>
      <w:r>
        <w:t>assignment_submissions</w:t>
      </w:r>
    </w:p>
    <w:p>
      <w:pPr>
        <w:pStyle w:val="Heading1"/>
      </w:pPr>
      <w:r>
        <w:t>15. Reports &amp; Analytics</w:t>
      </w:r>
    </w:p>
    <w:p>
      <w:pPr>
        <w:pStyle w:val="ListBullet"/>
      </w:pPr>
      <w:r>
        <w:t>student_attendance_reports</w:t>
      </w:r>
    </w:p>
    <w:p>
      <w:pPr>
        <w:pStyle w:val="ListBullet"/>
      </w:pPr>
      <w:r>
        <w:t>exam_performance_reports</w:t>
      </w:r>
    </w:p>
    <w:p>
      <w:pPr>
        <w:pStyle w:val="ListBullet"/>
      </w:pPr>
      <w:r>
        <w:t>financial_reports</w:t>
      </w:r>
    </w:p>
    <w:p>
      <w:pPr>
        <w:pStyle w:val="ListBullet"/>
      </w:pPr>
      <w:r>
        <w:t>fee_collection_reports</w:t>
      </w:r>
    </w:p>
    <w:p>
      <w:pPr>
        <w:pStyle w:val="ListBullet"/>
      </w:pPr>
      <w:r>
        <w:t>teacher_performance_reports</w:t>
      </w:r>
    </w:p>
    <w:p>
      <w:pPr>
        <w:pStyle w:val="Heading1"/>
      </w:pPr>
      <w:r>
        <w:t>16. Audit &amp; Activity Logs</w:t>
      </w:r>
    </w:p>
    <w:p>
      <w:pPr>
        <w:pStyle w:val="ListBullet"/>
      </w:pPr>
      <w:r>
        <w:t>audit_logs</w:t>
      </w:r>
    </w:p>
    <w:p>
      <w:pPr>
        <w:pStyle w:val="ListBullet"/>
      </w:pPr>
      <w:r>
        <w:t>user_activity_logs</w:t>
      </w:r>
    </w:p>
    <w:p>
      <w:pPr>
        <w:pStyle w:val="ListBullet"/>
      </w:pPr>
      <w:r>
        <w:t>system_events</w:t>
      </w:r>
    </w:p>
    <w:p>
      <w:pPr>
        <w:pStyle w:val="Heading1"/>
      </w:pPr>
      <w:r>
        <w:t>17. Estimated System Scale</w:t>
      </w:r>
    </w:p>
    <w:p>
      <w:r>
        <w:t>A production SaaS school management platform typically contains:</w:t>
      </w:r>
    </w:p>
    <w:p>
      <w:pPr>
        <w:pStyle w:val="ListBullet"/>
      </w:pPr>
      <w:r>
        <w:t>80 – 150 database tables</w:t>
      </w:r>
    </w:p>
    <w:p>
      <w:pPr>
        <w:pStyle w:val="ListBullet"/>
      </w:pPr>
      <w:r>
        <w:t>200+ API endpoints</w:t>
      </w:r>
    </w:p>
    <w:p>
      <w:pPr>
        <w:pStyle w:val="ListBullet"/>
      </w:pPr>
      <w:r>
        <w:t>Role-based permission system</w:t>
      </w:r>
    </w:p>
    <w:p>
      <w:pPr>
        <w:pStyle w:val="ListBullet"/>
      </w:pPr>
      <w:r>
        <w:t>Multi-tenant architecture</w:t>
      </w:r>
    </w:p>
    <w:p>
      <w:pPr>
        <w:pStyle w:val="ListBullet"/>
      </w:pPr>
      <w:r>
        <w:t>Payment gateway integrations</w:t>
      </w:r>
    </w:p>
    <w:p>
      <w:pPr>
        <w:pStyle w:val="ListBullet"/>
      </w:pPr>
      <w:r>
        <w:t>Notification systems (SMS, Email, Push)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
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School Management System Documentation</w:t>
      </w:r>
    </w:p>
    <w:p>
      <w:pPr>
        <w:pStyle w:val="Heading1"/>
      </w:pPr>
      <w:r>
        <w:t>1. Student Management</w:t>
      </w:r>
    </w:p>
    <w:p>
      <w:pPr>
        <w:pStyle w:val="ListBullet"/>
      </w:pPr>
      <w:r>
        <w:t>Student ID</w:t>
      </w:r>
    </w:p>
    <w:p>
      <w:pPr>
        <w:pStyle w:val="ListBullet"/>
      </w:pPr>
      <w:r>
        <w:t>First Name</w:t>
      </w:r>
    </w:p>
    <w:p>
      <w:pPr>
        <w:pStyle w:val="ListBullet"/>
      </w:pPr>
      <w:r>
        <w:t>Last Name</w:t>
      </w:r>
    </w:p>
    <w:p>
      <w:pPr>
        <w:pStyle w:val="ListBullet"/>
      </w:pPr>
      <w:r>
        <w:t>Gender</w:t>
      </w:r>
    </w:p>
    <w:p>
      <w:pPr>
        <w:pStyle w:val="ListBullet"/>
      </w:pPr>
      <w:r>
        <w:t>Date of Birth</w:t>
      </w:r>
    </w:p>
    <w:p>
      <w:pPr>
        <w:pStyle w:val="ListBullet"/>
      </w:pPr>
      <w:r>
        <w:t>Age</w:t>
      </w:r>
    </w:p>
    <w:p>
      <w:pPr>
        <w:pStyle w:val="ListBullet"/>
      </w:pPr>
      <w:r>
        <w:t>Photograph</w:t>
      </w:r>
    </w:p>
    <w:p>
      <w:pPr>
        <w:pStyle w:val="ListBullet"/>
      </w:pPr>
      <w:r>
        <w:t>Blood Group</w:t>
      </w:r>
    </w:p>
    <w:p>
      <w:pPr>
        <w:pStyle w:val="ListBullet"/>
      </w:pPr>
      <w:r>
        <w:t>Nationality</w:t>
      </w:r>
    </w:p>
    <w:p>
      <w:pPr>
        <w:pStyle w:val="ListBullet"/>
      </w:pPr>
      <w:r>
        <w:t>Religion</w:t>
      </w:r>
    </w:p>
    <w:p>
      <w:pPr>
        <w:pStyle w:val="ListBullet"/>
      </w:pPr>
      <w:r>
        <w:t>Address</w:t>
      </w:r>
    </w:p>
    <w:p>
      <w:pPr>
        <w:pStyle w:val="ListBullet"/>
      </w:pPr>
      <w:r>
        <w:t>City</w:t>
      </w:r>
    </w:p>
    <w:p>
      <w:pPr>
        <w:pStyle w:val="ListBullet"/>
      </w:pPr>
      <w:r>
        <w:t>State</w:t>
      </w:r>
    </w:p>
    <w:p>
      <w:pPr>
        <w:pStyle w:val="ListBullet"/>
      </w:pPr>
      <w:r>
        <w:t>Country</w:t>
      </w:r>
    </w:p>
    <w:p>
      <w:pPr>
        <w:pStyle w:val="ListBullet"/>
      </w:pPr>
      <w:r>
        <w:t>Postal Code</w:t>
      </w:r>
    </w:p>
    <w:p>
      <w:pPr>
        <w:pStyle w:val="Heading1"/>
      </w:pPr>
      <w:r>
        <w:t>2. Parent / Guardian Information</w:t>
      </w:r>
    </w:p>
    <w:p>
      <w:pPr>
        <w:pStyle w:val="ListBullet"/>
      </w:pPr>
      <w:r>
        <w:t>Father Name</w:t>
      </w:r>
    </w:p>
    <w:p>
      <w:pPr>
        <w:pStyle w:val="ListBullet"/>
      </w:pPr>
      <w:r>
        <w:t>Father Phone</w:t>
      </w:r>
    </w:p>
    <w:p>
      <w:pPr>
        <w:pStyle w:val="ListBullet"/>
      </w:pPr>
      <w:r>
        <w:t>Father Occupation</w:t>
      </w:r>
    </w:p>
    <w:p>
      <w:pPr>
        <w:pStyle w:val="ListBullet"/>
      </w:pPr>
      <w:r>
        <w:t>Mother Name</w:t>
      </w:r>
    </w:p>
    <w:p>
      <w:pPr>
        <w:pStyle w:val="ListBullet"/>
      </w:pPr>
      <w:r>
        <w:t>Mother Phone</w:t>
      </w:r>
    </w:p>
    <w:p>
      <w:pPr>
        <w:pStyle w:val="ListBullet"/>
      </w:pPr>
      <w:r>
        <w:t>Mother Occupation</w:t>
      </w:r>
    </w:p>
    <w:p>
      <w:pPr>
        <w:pStyle w:val="ListBullet"/>
      </w:pPr>
      <w:r>
        <w:t>Guardian Name</w:t>
      </w:r>
    </w:p>
    <w:p>
      <w:pPr>
        <w:pStyle w:val="ListBullet"/>
      </w:pPr>
      <w:r>
        <w:t>Guardian Phone</w:t>
      </w:r>
    </w:p>
    <w:p>
      <w:pPr>
        <w:pStyle w:val="ListBullet"/>
      </w:pPr>
      <w:r>
        <w:t>Guardian Relation</w:t>
      </w:r>
    </w:p>
    <w:p>
      <w:pPr>
        <w:pStyle w:val="ListBullet"/>
      </w:pPr>
      <w:r>
        <w:t>Guardian Address</w:t>
      </w:r>
    </w:p>
    <w:p>
      <w:pPr>
        <w:pStyle w:val="ListBullet"/>
      </w:pPr>
      <w:r>
        <w:t>Emergency Contact</w:t>
      </w:r>
    </w:p>
    <w:p>
      <w:pPr>
        <w:pStyle w:val="Heading1"/>
      </w:pPr>
      <w:r>
        <w:t>3. Admission Information</w:t>
      </w:r>
    </w:p>
    <w:p>
      <w:pPr>
        <w:pStyle w:val="ListBullet"/>
      </w:pPr>
      <w:r>
        <w:t>Admission Number</w:t>
      </w:r>
    </w:p>
    <w:p>
      <w:pPr>
        <w:pStyle w:val="ListBullet"/>
      </w:pPr>
      <w:r>
        <w:t>Admission Date</w:t>
      </w:r>
    </w:p>
    <w:p>
      <w:pPr>
        <w:pStyle w:val="ListBullet"/>
      </w:pPr>
      <w:r>
        <w:t>Previous School</w:t>
      </w:r>
    </w:p>
    <w:p>
      <w:pPr>
        <w:pStyle w:val="ListBullet"/>
      </w:pPr>
      <w:r>
        <w:t>Transfer Certificate</w:t>
      </w:r>
    </w:p>
    <w:p>
      <w:pPr>
        <w:pStyle w:val="ListBullet"/>
      </w:pPr>
      <w:r>
        <w:t>Admission Class</w:t>
      </w:r>
    </w:p>
    <w:p>
      <w:pPr>
        <w:pStyle w:val="ListBullet"/>
      </w:pPr>
      <w:r>
        <w:t>Section</w:t>
      </w:r>
    </w:p>
    <w:p>
      <w:pPr>
        <w:pStyle w:val="ListBullet"/>
      </w:pPr>
      <w:r>
        <w:t>Roll Number</w:t>
      </w:r>
    </w:p>
    <w:p>
      <w:pPr>
        <w:pStyle w:val="ListBullet"/>
      </w:pPr>
      <w:r>
        <w:t>Academic Year</w:t>
      </w:r>
    </w:p>
    <w:p>
      <w:pPr>
        <w:pStyle w:val="ListBullet"/>
      </w:pPr>
      <w:r>
        <w:t>Admission Status</w:t>
      </w:r>
    </w:p>
    <w:p>
      <w:pPr>
        <w:pStyle w:val="Heading1"/>
      </w:pPr>
      <w:r>
        <w:t>4. Student Attendance</w:t>
      </w:r>
    </w:p>
    <w:p>
      <w:pPr>
        <w:pStyle w:val="ListBullet"/>
      </w:pPr>
      <w:r>
        <w:t>Student</w:t>
      </w:r>
    </w:p>
    <w:p>
      <w:pPr>
        <w:pStyle w:val="ListBullet"/>
      </w:pPr>
      <w:r>
        <w:t>Date</w:t>
      </w:r>
    </w:p>
    <w:p>
      <w:pPr>
        <w:pStyle w:val="ListBullet"/>
      </w:pPr>
      <w:r>
        <w:t>Status (Present / Absent / Leave / Late)</w:t>
      </w:r>
    </w:p>
    <w:p>
      <w:pPr>
        <w:pStyle w:val="ListBullet"/>
      </w:pPr>
      <w:r>
        <w:t>Remarks</w:t>
      </w:r>
    </w:p>
    <w:p>
      <w:pPr>
        <w:pStyle w:val="ListBullet"/>
      </w:pPr>
      <w:r>
        <w:t>Recorded By</w:t>
      </w:r>
    </w:p>
    <w:p>
      <w:pPr>
        <w:pStyle w:val="Heading1"/>
      </w:pPr>
      <w:r>
        <w:t>5. Exams and Results</w:t>
      </w:r>
    </w:p>
    <w:p>
      <w:pPr>
        <w:pStyle w:val="ListBullet"/>
      </w:pPr>
      <w:r>
        <w:t>Exam Name</w:t>
      </w:r>
    </w:p>
    <w:p>
      <w:pPr>
        <w:pStyle w:val="ListBullet"/>
      </w:pPr>
      <w:r>
        <w:t>Exam Date</w:t>
      </w:r>
    </w:p>
    <w:p>
      <w:pPr>
        <w:pStyle w:val="ListBullet"/>
      </w:pPr>
      <w:r>
        <w:t>Academic Year</w:t>
      </w:r>
    </w:p>
    <w:p>
      <w:pPr>
        <w:pStyle w:val="ListBullet"/>
      </w:pPr>
      <w:r>
        <w:t>Class</w:t>
      </w:r>
    </w:p>
    <w:p>
      <w:pPr>
        <w:pStyle w:val="ListBullet"/>
      </w:pPr>
      <w:r>
        <w:t>Student</w:t>
      </w:r>
    </w:p>
    <w:p>
      <w:pPr>
        <w:pStyle w:val="ListBullet"/>
      </w:pPr>
      <w:r>
        <w:t>Subject</w:t>
      </w:r>
    </w:p>
    <w:p>
      <w:pPr>
        <w:pStyle w:val="ListBullet"/>
      </w:pPr>
      <w:r>
        <w:t>Marks Obtained</w:t>
      </w:r>
    </w:p>
    <w:p>
      <w:pPr>
        <w:pStyle w:val="ListBullet"/>
      </w:pPr>
      <w:r>
        <w:t>Total Marks</w:t>
      </w:r>
    </w:p>
    <w:p>
      <w:pPr>
        <w:pStyle w:val="ListBullet"/>
      </w:pPr>
      <w:r>
        <w:t>Grade</w:t>
      </w:r>
    </w:p>
    <w:p>
      <w:pPr>
        <w:pStyle w:val="ListBullet"/>
      </w:pPr>
      <w:r>
        <w:t>Percentage</w:t>
      </w:r>
    </w:p>
    <w:p>
      <w:pPr>
        <w:pStyle w:val="ListBullet"/>
      </w:pPr>
      <w:r>
        <w:t>Result Status</w:t>
      </w:r>
    </w:p>
    <w:p>
      <w:pPr>
        <w:pStyle w:val="Heading1"/>
      </w:pPr>
      <w:r>
        <w:t>6. Fee Management</w:t>
      </w:r>
    </w:p>
    <w:p>
      <w:pPr>
        <w:pStyle w:val="ListBullet"/>
      </w:pPr>
      <w:r>
        <w:t>Fee Type</w:t>
      </w:r>
    </w:p>
    <w:p>
      <w:pPr>
        <w:pStyle w:val="ListBullet"/>
      </w:pPr>
      <w:r>
        <w:t>Class</w:t>
      </w:r>
    </w:p>
    <w:p>
      <w:pPr>
        <w:pStyle w:val="ListBullet"/>
      </w:pPr>
      <w:r>
        <w:t>Amount</w:t>
      </w:r>
    </w:p>
    <w:p>
      <w:pPr>
        <w:pStyle w:val="ListBullet"/>
      </w:pPr>
      <w:r>
        <w:t>Due Date</w:t>
      </w:r>
    </w:p>
    <w:p>
      <w:pPr>
        <w:pStyle w:val="ListBullet"/>
      </w:pPr>
      <w:r>
        <w:t>Student</w:t>
      </w:r>
    </w:p>
    <w:p>
      <w:pPr>
        <w:pStyle w:val="ListBullet"/>
      </w:pPr>
      <w:r>
        <w:t>Amount Paid</w:t>
      </w:r>
    </w:p>
    <w:p>
      <w:pPr>
        <w:pStyle w:val="ListBullet"/>
      </w:pPr>
      <w:r>
        <w:t>Payment Date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Receipt Number</w:t>
      </w:r>
    </w:p>
    <w:p>
      <w:pPr>
        <w:pStyle w:val="ListBullet"/>
      </w:pPr>
      <w:r>
        <w:t>Remaining Balance</w:t>
      </w:r>
    </w:p>
    <w:p>
      <w:pPr>
        <w:pStyle w:val="ListBullet"/>
      </w:pPr>
      <w:r>
        <w:t>Late Fee</w:t>
      </w:r>
    </w:p>
    <w:p>
      <w:pPr>
        <w:pStyle w:val="Heading1"/>
      </w:pPr>
      <w:r>
        <w:t>7. Teacher Management</w:t>
      </w:r>
    </w:p>
    <w:p>
      <w:pPr>
        <w:pStyle w:val="ListBullet"/>
      </w:pPr>
      <w:r>
        <w:t>Teacher ID</w:t>
      </w:r>
    </w:p>
    <w:p>
      <w:pPr>
        <w:pStyle w:val="ListBullet"/>
      </w:pPr>
      <w:r>
        <w:t>Teacher Name</w:t>
      </w:r>
    </w:p>
    <w:p>
      <w:pPr>
        <w:pStyle w:val="ListBullet"/>
      </w:pPr>
      <w:r>
        <w:t>Gender</w:t>
      </w:r>
    </w:p>
    <w:p>
      <w:pPr>
        <w:pStyle w:val="ListBullet"/>
      </w:pPr>
      <w:r>
        <w:t>Date of Birth</w:t>
      </w:r>
    </w:p>
    <w:p>
      <w:pPr>
        <w:pStyle w:val="ListBullet"/>
      </w:pPr>
      <w:r>
        <w:t>Phone</w:t>
      </w:r>
    </w:p>
    <w:p>
      <w:pPr>
        <w:pStyle w:val="ListBullet"/>
      </w:pPr>
      <w:r>
        <w:t>Email</w:t>
      </w:r>
    </w:p>
    <w:p>
      <w:pPr>
        <w:pStyle w:val="ListBullet"/>
      </w:pPr>
      <w:r>
        <w:t>Address</w:t>
      </w:r>
    </w:p>
    <w:p>
      <w:pPr>
        <w:pStyle w:val="ListBullet"/>
      </w:pPr>
      <w:r>
        <w:t>Qualification</w:t>
      </w:r>
    </w:p>
    <w:p>
      <w:pPr>
        <w:pStyle w:val="ListBullet"/>
      </w:pPr>
      <w:r>
        <w:t>Experience</w:t>
      </w:r>
    </w:p>
    <w:p>
      <w:pPr>
        <w:pStyle w:val="ListBullet"/>
      </w:pPr>
      <w:r>
        <w:t>Specialization</w:t>
      </w:r>
    </w:p>
    <w:p>
      <w:pPr>
        <w:pStyle w:val="ListBullet"/>
      </w:pPr>
      <w:r>
        <w:t>Photo</w:t>
      </w:r>
    </w:p>
    <w:p>
      <w:pPr>
        <w:pStyle w:val="ListBullet"/>
      </w:pPr>
      <w:r>
        <w:t>Joining Date</w:t>
      </w:r>
    </w:p>
    <w:p>
      <w:pPr>
        <w:pStyle w:val="ListBullet"/>
      </w:pPr>
      <w:r>
        <w:t>Assigned Classes</w:t>
      </w:r>
    </w:p>
    <w:p>
      <w:pPr>
        <w:pStyle w:val="ListBullet"/>
      </w:pPr>
      <w:r>
        <w:t>Subjects</w:t>
      </w:r>
    </w:p>
    <w:p>
      <w:pPr>
        <w:pStyle w:val="Heading1"/>
      </w:pPr>
      <w:r>
        <w:t>8. Teacher Attendance</w:t>
      </w:r>
    </w:p>
    <w:p>
      <w:pPr>
        <w:pStyle w:val="ListBullet"/>
      </w:pPr>
      <w:r>
        <w:t>Teacher</w:t>
      </w:r>
    </w:p>
    <w:p>
      <w:pPr>
        <w:pStyle w:val="ListBullet"/>
      </w:pPr>
      <w:r>
        <w:t>Date</w:t>
      </w:r>
    </w:p>
    <w:p>
      <w:pPr>
        <w:pStyle w:val="ListBullet"/>
      </w:pPr>
      <w:r>
        <w:t>Status</w:t>
      </w:r>
    </w:p>
    <w:p>
      <w:pPr>
        <w:pStyle w:val="ListBullet"/>
      </w:pPr>
      <w:r>
        <w:t>Check-in Time</w:t>
      </w:r>
    </w:p>
    <w:p>
      <w:pPr>
        <w:pStyle w:val="ListBullet"/>
      </w:pPr>
      <w:r>
        <w:t>Check-out Time</w:t>
      </w:r>
    </w:p>
    <w:p>
      <w:pPr>
        <w:pStyle w:val="ListBullet"/>
      </w:pPr>
      <w:r>
        <w:t>Remarks</w:t>
      </w:r>
    </w:p>
    <w:p>
      <w:pPr>
        <w:pStyle w:val="Heading1"/>
      </w:pPr>
      <w:r>
        <w:t>9. Teacher Payroll</w:t>
      </w:r>
    </w:p>
    <w:p>
      <w:pPr>
        <w:pStyle w:val="ListBullet"/>
      </w:pPr>
      <w:r>
        <w:t>Teacher</w:t>
      </w:r>
    </w:p>
    <w:p>
      <w:pPr>
        <w:pStyle w:val="ListBullet"/>
      </w:pPr>
      <w:r>
        <w:t>Basic Salary</w:t>
      </w:r>
    </w:p>
    <w:p>
      <w:pPr>
        <w:pStyle w:val="ListBullet"/>
      </w:pPr>
      <w:r>
        <w:t>Allowances</w:t>
      </w:r>
    </w:p>
    <w:p>
      <w:pPr>
        <w:pStyle w:val="ListBullet"/>
      </w:pPr>
      <w:r>
        <w:t>Bonuses</w:t>
      </w:r>
    </w:p>
    <w:p>
      <w:pPr>
        <w:pStyle w:val="ListBullet"/>
      </w:pPr>
      <w:r>
        <w:t>Deductions</w:t>
      </w:r>
    </w:p>
    <w:p>
      <w:pPr>
        <w:pStyle w:val="ListBullet"/>
      </w:pPr>
      <w:r>
        <w:t>Net Salary</w:t>
      </w:r>
    </w:p>
    <w:p>
      <w:pPr>
        <w:pStyle w:val="ListBullet"/>
      </w:pPr>
      <w:r>
        <w:t>Salary Month</w:t>
      </w:r>
    </w:p>
    <w:p>
      <w:pPr>
        <w:pStyle w:val="ListBullet"/>
      </w:pPr>
      <w:r>
        <w:t>Payment Date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Payslip Number</w:t>
      </w:r>
    </w:p>
    <w:p>
      <w:pPr>
        <w:pStyle w:val="Heading1"/>
      </w:pPr>
      <w:r>
        <w:t>10. Class and Section Management</w:t>
      </w:r>
    </w:p>
    <w:p>
      <w:pPr>
        <w:pStyle w:val="ListBullet"/>
      </w:pPr>
      <w:r>
        <w:t>Class Name</w:t>
      </w:r>
    </w:p>
    <w:p>
      <w:pPr>
        <w:pStyle w:val="ListBullet"/>
      </w:pPr>
      <w:r>
        <w:t>Class Teacher</w:t>
      </w:r>
    </w:p>
    <w:p>
      <w:pPr>
        <w:pStyle w:val="ListBullet"/>
      </w:pPr>
      <w:r>
        <w:t>Academic Year</w:t>
      </w:r>
    </w:p>
    <w:p>
      <w:pPr>
        <w:pStyle w:val="ListBullet"/>
      </w:pPr>
      <w:r>
        <w:t>Section Name</w:t>
      </w:r>
    </w:p>
    <w:p>
      <w:pPr>
        <w:pStyle w:val="ListBullet"/>
      </w:pPr>
      <w:r>
        <w:t>Section Teacher</w:t>
      </w:r>
    </w:p>
    <w:p>
      <w:pPr>
        <w:pStyle w:val="Heading1"/>
      </w:pPr>
      <w:r>
        <w:t>11. Subject Management</w:t>
      </w:r>
    </w:p>
    <w:p>
      <w:pPr>
        <w:pStyle w:val="ListBullet"/>
      </w:pPr>
      <w:r>
        <w:t>Subject Name</w:t>
      </w:r>
    </w:p>
    <w:p>
      <w:pPr>
        <w:pStyle w:val="ListBullet"/>
      </w:pPr>
      <w:r>
        <w:t>Subject Code</w:t>
      </w:r>
    </w:p>
    <w:p>
      <w:pPr>
        <w:pStyle w:val="ListBullet"/>
      </w:pPr>
      <w:r>
        <w:t>Assigned Teacher</w:t>
      </w:r>
    </w:p>
    <w:p>
      <w:pPr>
        <w:pStyle w:val="ListBullet"/>
      </w:pPr>
      <w:r>
        <w:t>Class</w:t>
      </w:r>
    </w:p>
    <w:p>
      <w:pPr>
        <w:pStyle w:val="ListBullet"/>
      </w:pPr>
      <w:r>
        <w:t>Credits</w:t>
      </w:r>
    </w:p>
    <w:p>
      <w:pPr>
        <w:pStyle w:val="Heading1"/>
      </w:pPr>
      <w:r>
        <w:t>12. Timetable</w:t>
      </w:r>
    </w:p>
    <w:p>
      <w:pPr>
        <w:pStyle w:val="ListBullet"/>
      </w:pPr>
      <w:r>
        <w:t>Class</w:t>
      </w:r>
    </w:p>
    <w:p>
      <w:pPr>
        <w:pStyle w:val="ListBullet"/>
      </w:pPr>
      <w:r>
        <w:t>Day</w:t>
      </w:r>
    </w:p>
    <w:p>
      <w:pPr>
        <w:pStyle w:val="ListBullet"/>
      </w:pPr>
      <w:r>
        <w:t>Subject</w:t>
      </w:r>
    </w:p>
    <w:p>
      <w:pPr>
        <w:pStyle w:val="ListBullet"/>
      </w:pPr>
      <w:r>
        <w:t>Teacher</w:t>
      </w:r>
    </w:p>
    <w:p>
      <w:pPr>
        <w:pStyle w:val="ListBullet"/>
      </w:pPr>
      <w:r>
        <w:t>Start Time</w:t>
      </w:r>
    </w:p>
    <w:p>
      <w:pPr>
        <w:pStyle w:val="ListBullet"/>
      </w:pPr>
      <w:r>
        <w:t>End Time</w:t>
      </w:r>
    </w:p>
    <w:p>
      <w:pPr>
        <w:pStyle w:val="Heading1"/>
      </w:pPr>
      <w:r>
        <w:t>13. Library</w:t>
      </w:r>
    </w:p>
    <w:p>
      <w:pPr>
        <w:pStyle w:val="ListBullet"/>
      </w:pPr>
      <w:r>
        <w:t>Book Title</w:t>
      </w:r>
    </w:p>
    <w:p>
      <w:pPr>
        <w:pStyle w:val="ListBullet"/>
      </w:pPr>
      <w:r>
        <w:t>Author</w:t>
      </w:r>
    </w:p>
    <w:p>
      <w:pPr>
        <w:pStyle w:val="ListBullet"/>
      </w:pPr>
      <w:r>
        <w:t>Publisher</w:t>
      </w:r>
    </w:p>
    <w:p>
      <w:pPr>
        <w:pStyle w:val="ListBullet"/>
      </w:pPr>
      <w:r>
        <w:t>ISBN</w:t>
      </w:r>
    </w:p>
    <w:p>
      <w:pPr>
        <w:pStyle w:val="ListBullet"/>
      </w:pPr>
      <w:r>
        <w:t>Category</w:t>
      </w:r>
    </w:p>
    <w:p>
      <w:pPr>
        <w:pStyle w:val="ListBullet"/>
      </w:pPr>
      <w:r>
        <w:t>Quantity</w:t>
      </w:r>
    </w:p>
    <w:p>
      <w:pPr>
        <w:pStyle w:val="ListBullet"/>
      </w:pPr>
      <w:r>
        <w:t>Issue To</w:t>
      </w:r>
    </w:p>
    <w:p>
      <w:pPr>
        <w:pStyle w:val="ListBullet"/>
      </w:pPr>
      <w:r>
        <w:t>Issue Date</w:t>
      </w:r>
    </w:p>
    <w:p>
      <w:pPr>
        <w:pStyle w:val="ListBullet"/>
      </w:pPr>
      <w:r>
        <w:t>Return Date</w:t>
      </w:r>
    </w:p>
    <w:p>
      <w:pPr>
        <w:pStyle w:val="ListBullet"/>
      </w:pPr>
      <w:r>
        <w:t>Fine</w:t>
      </w:r>
    </w:p>
    <w:p>
      <w:pPr>
        <w:pStyle w:val="Heading1"/>
      </w:pPr>
      <w:r>
        <w:t>14. Transport</w:t>
      </w:r>
    </w:p>
    <w:p>
      <w:pPr>
        <w:pStyle w:val="ListBullet"/>
      </w:pPr>
      <w:r>
        <w:t>Bus Number</w:t>
      </w:r>
    </w:p>
    <w:p>
      <w:pPr>
        <w:pStyle w:val="ListBullet"/>
      </w:pPr>
      <w:r>
        <w:t>Driver Name</w:t>
      </w:r>
    </w:p>
    <w:p>
      <w:pPr>
        <w:pStyle w:val="ListBullet"/>
      </w:pPr>
      <w:r>
        <w:t>Driver Phone</w:t>
      </w:r>
    </w:p>
    <w:p>
      <w:pPr>
        <w:pStyle w:val="ListBullet"/>
      </w:pPr>
      <w:r>
        <w:t>Route</w:t>
      </w:r>
    </w:p>
    <w:p>
      <w:pPr>
        <w:pStyle w:val="ListBullet"/>
      </w:pPr>
      <w:r>
        <w:t>Stops</w:t>
      </w:r>
    </w:p>
    <w:p>
      <w:pPr>
        <w:pStyle w:val="ListBullet"/>
      </w:pPr>
      <w:r>
        <w:t>Assigned Students</w:t>
      </w:r>
    </w:p>
    <w:p>
      <w:pPr>
        <w:pStyle w:val="ListBullet"/>
      </w:pPr>
      <w:r>
        <w:t>Transport Fee</w:t>
      </w:r>
    </w:p>
    <w:p>
      <w:pPr>
        <w:pStyle w:val="Heading1"/>
      </w:pPr>
      <w:r>
        <w:t>15. Hostel Management</w:t>
      </w:r>
    </w:p>
    <w:p>
      <w:pPr>
        <w:pStyle w:val="ListBullet"/>
      </w:pPr>
      <w:r>
        <w:t>Room Number</w:t>
      </w:r>
    </w:p>
    <w:p>
      <w:pPr>
        <w:pStyle w:val="ListBullet"/>
      </w:pPr>
      <w:r>
        <w:t>Room Type</w:t>
      </w:r>
    </w:p>
    <w:p>
      <w:pPr>
        <w:pStyle w:val="ListBullet"/>
      </w:pPr>
      <w:r>
        <w:t>Capacity</w:t>
      </w:r>
    </w:p>
    <w:p>
      <w:pPr>
        <w:pStyle w:val="ListBullet"/>
      </w:pPr>
      <w:r>
        <w:t>Assigned Students</w:t>
      </w:r>
    </w:p>
    <w:p>
      <w:pPr>
        <w:pStyle w:val="ListBullet"/>
      </w:pPr>
      <w:r>
        <w:t>Hostel Fees</w:t>
      </w:r>
    </w:p>
    <w:p>
      <w:pPr>
        <w:pStyle w:val="ListBullet"/>
      </w:pPr>
      <w:r>
        <w:t>Warden</w:t>
      </w:r>
    </w:p>
    <w:p>
      <w:pPr>
        <w:pStyle w:val="Heading1"/>
      </w:pPr>
      <w:r>
        <w:t>16. Staff Management</w:t>
      </w:r>
    </w:p>
    <w:p>
      <w:pPr>
        <w:pStyle w:val="ListBullet"/>
      </w:pPr>
      <w:r>
        <w:t>Staff Name</w:t>
      </w:r>
    </w:p>
    <w:p>
      <w:pPr>
        <w:pStyle w:val="ListBullet"/>
      </w:pPr>
      <w:r>
        <w:t>Role</w:t>
      </w:r>
    </w:p>
    <w:p>
      <w:pPr>
        <w:pStyle w:val="ListBullet"/>
      </w:pPr>
      <w:r>
        <w:t>Phone</w:t>
      </w:r>
    </w:p>
    <w:p>
      <w:pPr>
        <w:pStyle w:val="ListBullet"/>
      </w:pPr>
      <w:r>
        <w:t>Address</w:t>
      </w:r>
    </w:p>
    <w:p>
      <w:pPr>
        <w:pStyle w:val="ListBullet"/>
      </w:pPr>
      <w:r>
        <w:t>Salary</w:t>
      </w:r>
    </w:p>
    <w:p>
      <w:pPr>
        <w:pStyle w:val="ListBullet"/>
      </w:pPr>
      <w:r>
        <w:t>Attendance</w:t>
      </w:r>
    </w:p>
    <w:p>
      <w:pPr>
        <w:pStyle w:val="Heading1"/>
      </w:pPr>
      <w:r>
        <w:t>17. Leave Management</w:t>
      </w:r>
    </w:p>
    <w:p>
      <w:pPr>
        <w:pStyle w:val="ListBullet"/>
      </w:pPr>
      <w:r>
        <w:t>Student Leave Date</w:t>
      </w:r>
    </w:p>
    <w:p>
      <w:pPr>
        <w:pStyle w:val="ListBullet"/>
      </w:pPr>
      <w:r>
        <w:t>Leave Reason</w:t>
      </w:r>
    </w:p>
    <w:p>
      <w:pPr>
        <w:pStyle w:val="ListBullet"/>
      </w:pPr>
      <w:r>
        <w:t>Approved By</w:t>
      </w:r>
    </w:p>
    <w:p>
      <w:pPr>
        <w:pStyle w:val="ListBullet"/>
      </w:pPr>
      <w:r>
        <w:t>Teacher Leave Type</w:t>
      </w:r>
    </w:p>
    <w:p>
      <w:pPr>
        <w:pStyle w:val="ListBullet"/>
      </w:pPr>
      <w:r>
        <w:t>Start Date</w:t>
      </w:r>
    </w:p>
    <w:p>
      <w:pPr>
        <w:pStyle w:val="ListBullet"/>
      </w:pPr>
      <w:r>
        <w:t>End Date</w:t>
      </w:r>
    </w:p>
    <w:p>
      <w:pPr>
        <w:pStyle w:val="ListBullet"/>
      </w:pPr>
      <w:r>
        <w:t>Approval Status</w:t>
      </w:r>
    </w:p>
    <w:p>
      <w:pPr>
        <w:pStyle w:val="Heading1"/>
      </w:pPr>
      <w:r>
        <w:t>18. Notifications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Date</w:t>
      </w:r>
    </w:p>
    <w:p>
      <w:pPr>
        <w:pStyle w:val="ListBullet"/>
      </w:pPr>
      <w:r>
        <w:t>Target Audience</w:t>
      </w:r>
    </w:p>
    <w:p>
      <w:pPr>
        <w:pStyle w:val="Heading1"/>
      </w:pPr>
      <w:r>
        <w:t>19. User Accounts and Roles</w:t>
      </w:r>
    </w:p>
    <w:p>
      <w:pPr>
        <w:pStyle w:val="ListBullet"/>
      </w:pPr>
      <w:r>
        <w:t>Username</w:t>
      </w:r>
    </w:p>
    <w:p>
      <w:pPr>
        <w:pStyle w:val="ListBullet"/>
      </w:pPr>
      <w:r>
        <w:t>Password</w:t>
      </w:r>
    </w:p>
    <w:p>
      <w:pPr>
        <w:pStyle w:val="ListBullet"/>
      </w:pPr>
      <w:r>
        <w:t>Role</w:t>
      </w:r>
    </w:p>
    <w:p>
      <w:pPr>
        <w:pStyle w:val="ListBullet"/>
      </w:pPr>
      <w:r>
        <w:t>Permissions</w:t>
      </w:r>
    </w:p>
    <w:p>
      <w:pPr>
        <w:pStyle w:val="Heading1"/>
      </w:pPr>
      <w:r>
        <w:t>20. Reports</w:t>
      </w:r>
    </w:p>
    <w:p>
      <w:pPr>
        <w:pStyle w:val="ListBullet"/>
      </w:pPr>
      <w:r>
        <w:t>Student Admission Report</w:t>
      </w:r>
    </w:p>
    <w:p>
      <w:pPr>
        <w:pStyle w:val="ListBullet"/>
      </w:pPr>
      <w:r>
        <w:t>Student Attendance Report</w:t>
      </w:r>
    </w:p>
    <w:p>
      <w:pPr>
        <w:pStyle w:val="ListBullet"/>
      </w:pPr>
      <w:r>
        <w:t>Exam Result Report</w:t>
      </w:r>
    </w:p>
    <w:p>
      <w:pPr>
        <w:pStyle w:val="ListBullet"/>
      </w:pPr>
      <w:r>
        <w:t>Fee Collection Report</w:t>
      </w:r>
    </w:p>
    <w:p>
      <w:pPr>
        <w:pStyle w:val="ListBullet"/>
      </w:pPr>
      <w:r>
        <w:t>Pending Fee Report</w:t>
      </w:r>
    </w:p>
    <w:p>
      <w:pPr>
        <w:pStyle w:val="ListBullet"/>
      </w:pPr>
      <w:r>
        <w:t>Teacher Attendance Report</w:t>
      </w:r>
    </w:p>
    <w:p>
      <w:pPr>
        <w:pStyle w:val="ListBullet"/>
      </w:pPr>
      <w:r>
        <w:t>Payroll Report</w:t>
      </w:r>
    </w:p>
    <w:p>
      <w:pPr>
        <w:pStyle w:val="ListBullet"/>
      </w:pPr>
      <w:r>
        <w:t>Class Performance Report</w:t>
      </w:r>
    </w:p>
    <w:p>
      <w:pPr>
        <w:pStyle w:val="Heading1"/>
      </w:pPr>
      <w:r>
        <w:t>21. Activity Logs</w:t>
      </w:r>
    </w:p>
    <w:p>
      <w:pPr>
        <w:pStyle w:val="ListBullet"/>
      </w:pPr>
      <w:r>
        <w:t>User</w:t>
      </w:r>
    </w:p>
    <w:p>
      <w:pPr>
        <w:pStyle w:val="ListBullet"/>
      </w:pPr>
      <w:r>
        <w:t>Action</w:t>
      </w:r>
    </w:p>
    <w:p>
      <w:pPr>
        <w:pStyle w:val="ListBullet"/>
      </w:pPr>
      <w:r>
        <w:t>Module</w:t>
      </w:r>
    </w:p>
    <w:p>
      <w:pPr>
        <w:pStyle w:val="ListBullet"/>
      </w:pPr>
      <w:r>
        <w:t>Timestamp</w:t>
      </w:r>
    </w:p>
    <w:p>
      <w:pPr>
        <w:pStyle w:val="ListBullet"/>
      </w:pPr>
      <w:r>
        <w:t>IP Address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